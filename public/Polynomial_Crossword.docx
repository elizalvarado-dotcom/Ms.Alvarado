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Polynomial Vocabulary Crossword Puzzle</w:t>
      </w:r>
    </w:p>
    <w:p>
      <w:pPr>
        <w:jc w:val="center"/>
      </w:pPr>
      <w:r>
        <w:rPr>
          <w:rFonts w:ascii="Calibri" w:hAnsi="Calibri"/>
          <w:i/>
          <w:color w:val="444444"/>
          <w:sz w:val="28"/>
        </w:rPr>
        <w:t>Rompecabezas de vocabulario de polinomios</w:t>
      </w:r>
    </w:p>
    <w:p/>
    <w:p>
      <w:pPr>
        <w:jc w:val="center"/>
      </w:pPr>
      <w:r>
        <w:rPr>
          <w:rFonts w:ascii="Calibri" w:hAnsi="Calibri"/>
          <w:b/>
          <w:sz w:val="24"/>
        </w:rPr>
        <w:t>Teacher: Miss Alvarado</w:t>
      </w:r>
    </w:p>
    <w:p/>
    <w:p>
      <w:pPr>
        <w:jc w:val="left"/>
      </w:pPr>
      <w:r>
        <w:rPr>
          <w:rFonts w:ascii="Calibri" w:hAnsi="Calibri"/>
          <w:sz w:val="24"/>
        </w:rPr>
        <w:t>Name: _________________________  Period: _______  Date: _______________</w:t>
      </w:r>
    </w:p>
    <w:p/>
    <w:p>
      <w:pPr>
        <w:jc w:val="left"/>
        <w:pBdr>
          <w:bottom w:val="single" w:sz="6" w:space="1" w:color="999999"/>
        </w:pBdr>
      </w:pPr>
    </w:p>
    <w:p/>
    <w:p>
      <w:r>
        <w:rPr>
          <w:rFonts w:ascii="Calibri" w:hAnsi="Calibri"/>
          <w:b/>
          <w:sz w:val="22"/>
        </w:rPr>
        <w:t xml:space="preserve">Instructions (English):  </w:t>
      </w:r>
      <w:r>
        <w:rPr>
          <w:rFonts w:ascii="Calibri" w:hAnsi="Calibri"/>
          <w:sz w:val="22"/>
        </w:rPr>
        <w:t>Match each clue to the correct vocabulary word. Fill in the blanks — one underscore per letter. Use the word bank if provided.</w:t>
      </w:r>
    </w:p>
    <w:p>
      <w:r>
        <w:rPr>
          <w:rFonts w:ascii="Calibri" w:hAnsi="Calibri"/>
          <w:b/>
          <w:sz w:val="22"/>
        </w:rPr>
        <w:t xml:space="preserve">Instrucciones (Español):  </w:t>
      </w:r>
      <w:r>
        <w:rPr>
          <w:rFonts w:ascii="Calibri" w:hAnsi="Calibri"/>
          <w:sz w:val="22"/>
        </w:rPr>
        <w:t>Relaciona cada pista con la palabra de vocabulario correcta. Llena los espacios en blanco — un guion por letra. Usa el banco de palabras si se proporciona.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0D0D0"/>
          </w:tcPr>
          <w:p>
            <w:r>
              <w:rPr>
                <w:rFonts w:ascii="Calibri" w:hAnsi="Calibri"/>
                <w:b/>
              </w:rPr>
              <w:t>Level</w:t>
            </w:r>
          </w:p>
        </w:tc>
        <w:tc>
          <w:tcPr>
            <w:tcW w:type="dxa" w:w="4536"/>
            <w:shd w:val="clear" w:color="auto" w:fill="D0D0D0"/>
          </w:tcPr>
          <w:p>
            <w:r>
              <w:rPr>
                <w:rFonts w:ascii="Calibri" w:hAnsi="Calibri"/>
                <w:b/>
              </w:rPr>
              <w:t>Description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2"/>
              </w:rPr>
              <w:t>⭐ Level 1 – Easy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2"/>
              </w:rPr>
              <w:t>Word bank with English &amp; Spanish translations provided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2"/>
              </w:rPr>
              <w:t>⭐⭐ Level 2 – Medium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2"/>
              </w:rPr>
              <w:t>Word bank in English only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2"/>
              </w:rPr>
              <w:t>⭐⭐⭐ Level 3 – Challenge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2"/>
              </w:rPr>
              <w:t>No word bank; includes bonus DOWN clues</w:t>
            </w:r>
          </w:p>
        </w:tc>
      </w:tr>
    </w:tbl>
    <w:p>
      <w:r>
        <w:br w:type="page"/>
      </w:r>
    </w:p>
    <w:p>
      <w:pPr>
        <w:jc w:val="left"/>
        <w:pBdr>
          <w:bottom w:val="single" w:sz="6" w:space="1" w:color="999999"/>
        </w:pBdr>
      </w:pPr>
    </w:p>
    <w:p/>
    <w:p>
      <w:r>
        <w:rPr>
          <w:rFonts w:ascii="Calibri" w:hAnsi="Calibri"/>
          <w:b/>
          <w:color w:val="1E6B2E"/>
          <w:sz w:val="28"/>
        </w:rPr>
        <w:t>⭐ Level 1 – Easy  |  Nivel 1 – Fácil</w:t>
      </w:r>
    </w:p>
    <w:p/>
    <w:p>
      <w:r>
        <w:rPr>
          <w:rFonts w:ascii="Calibri" w:hAnsi="Calibri"/>
          <w:i/>
          <w:sz w:val="22"/>
        </w:rPr>
        <w:t>Use the word bank below to fill in the blanks. Each blank = one letter. |  Usa el banco de palabras para llenar los espacios. Cada espacio = una letra.</w:t>
      </w:r>
    </w:p>
    <w:p/>
    <w:p>
      <w:r>
        <w:rPr>
          <w:rFonts w:ascii="Calibri" w:hAnsi="Calibri"/>
          <w:b/>
          <w:sz w:val="24"/>
        </w:rPr>
        <w:t>Word Bank  |  Banco de Palabras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E8E8"/>
          </w:tcPr>
          <w:p>
            <w:r>
              <w:rPr>
                <w:rFonts w:ascii="Calibri" w:hAnsi="Calibri"/>
                <w:b/>
                <w:sz w:val="22"/>
              </w:rPr>
              <w:t>English</w:t>
            </w:r>
          </w:p>
        </w:tc>
        <w:tc>
          <w:tcPr>
            <w:tcW w:type="dxa" w:w="2268"/>
            <w:shd w:val="clear" w:color="auto" w:fill="E8E8E8"/>
          </w:tcPr>
          <w:p>
            <w:r>
              <w:rPr>
                <w:rFonts w:ascii="Calibri" w:hAnsi="Calibri"/>
                <w:b/>
                <w:sz w:val="22"/>
              </w:rPr>
              <w:t>Español</w:t>
            </w:r>
          </w:p>
        </w:tc>
        <w:tc>
          <w:tcPr>
            <w:tcW w:type="dxa" w:w="2268"/>
            <w:shd w:val="clear" w:color="auto" w:fill="E8E8E8"/>
          </w:tcPr>
          <w:p>
            <w:r>
              <w:rPr>
                <w:rFonts w:ascii="Calibri" w:hAnsi="Calibri"/>
                <w:b/>
                <w:sz w:val="22"/>
              </w:rPr>
              <w:t>English</w:t>
            </w:r>
          </w:p>
        </w:tc>
        <w:tc>
          <w:tcPr>
            <w:tcW w:type="dxa" w:w="2268"/>
            <w:shd w:val="clear" w:color="auto" w:fill="E8E8E8"/>
          </w:tcPr>
          <w:p>
            <w:r>
              <w:rPr>
                <w:rFonts w:ascii="Calibri" w:hAnsi="Calibri"/>
                <w:b/>
                <w:sz w:val="22"/>
              </w:rPr>
              <w:t>Español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Polynomial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polinomio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Add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sumar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Term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término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Variable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variable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Like Terms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términos semejantes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Subtract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restar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Coefficient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coeficiente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Expression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expresión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Constant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constante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Degree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grado</w:t>
            </w:r>
          </w:p>
        </w:tc>
      </w:tr>
    </w:tbl>
    <w:p/>
    <w:p>
      <w:r>
        <w:rPr>
          <w:rFonts w:ascii="Calibri" w:hAnsi="Calibri"/>
          <w:b/>
          <w:sz w:val="24"/>
        </w:rPr>
        <w:t xml:space="preserve">1.  </w:t>
      </w:r>
      <w:r>
        <w:rPr>
          <w:rFonts w:ascii="Courier New" w:hAnsi="Courier New"/>
          <w:sz w:val="26"/>
        </w:rPr>
        <w:t>__ __ __ __ __ __ __ __ __ __</w:t>
      </w:r>
      <w:r>
        <w:rPr>
          <w:rFonts w:ascii="Calibri" w:hAnsi="Calibri"/>
          <w:color w:val="888888"/>
          <w:sz w:val="20"/>
        </w:rPr>
        <w:t xml:space="preserve">   (10 letters)</w:t>
      </w:r>
    </w:p>
    <w:p>
      <w:r>
        <w:rPr>
          <w:rFonts w:ascii="Calibri" w:hAnsi="Calibri"/>
          <w:b/>
          <w:sz w:val="24"/>
        </w:rPr>
        <w:t xml:space="preserve">2.  </w:t>
      </w:r>
      <w:r>
        <w:rPr>
          <w:rFonts w:ascii="Courier New" w:hAnsi="Courier New"/>
          <w:sz w:val="26"/>
        </w:rPr>
        <w:t>__ __ __ __</w:t>
      </w:r>
      <w:r>
        <w:rPr>
          <w:rFonts w:ascii="Calibri" w:hAnsi="Calibri"/>
          <w:color w:val="888888"/>
          <w:sz w:val="20"/>
        </w:rPr>
        <w:t xml:space="preserve">   (4 letters)</w:t>
      </w:r>
    </w:p>
    <w:p>
      <w:r>
        <w:rPr>
          <w:rFonts w:ascii="Calibri" w:hAnsi="Calibri"/>
          <w:b/>
          <w:sz w:val="24"/>
        </w:rPr>
        <w:t xml:space="preserve">3.  </w:t>
      </w:r>
      <w:r>
        <w:rPr>
          <w:rFonts w:ascii="Courier New" w:hAnsi="Courier New"/>
          <w:sz w:val="26"/>
        </w:rPr>
        <w:t>__ __ __ __ __ __ __ __ __</w:t>
      </w:r>
      <w:r>
        <w:rPr>
          <w:rFonts w:ascii="Calibri" w:hAnsi="Calibri"/>
          <w:color w:val="888888"/>
          <w:sz w:val="20"/>
        </w:rPr>
        <w:t xml:space="preserve">   (9 letters)</w:t>
      </w:r>
    </w:p>
    <w:p>
      <w:r>
        <w:rPr>
          <w:rFonts w:ascii="Calibri" w:hAnsi="Calibri"/>
          <w:b/>
          <w:sz w:val="24"/>
        </w:rPr>
        <w:t xml:space="preserve">4.  </w:t>
      </w:r>
      <w:r>
        <w:rPr>
          <w:rFonts w:ascii="Courier New" w:hAnsi="Courier New"/>
          <w:sz w:val="26"/>
        </w:rPr>
        <w:t>__ __ __ __ __ __ __ __ __ __ __</w:t>
      </w:r>
      <w:r>
        <w:rPr>
          <w:rFonts w:ascii="Calibri" w:hAnsi="Calibri"/>
          <w:color w:val="888888"/>
          <w:sz w:val="20"/>
        </w:rPr>
        <w:t xml:space="preserve">   (11 letters)</w:t>
      </w:r>
    </w:p>
    <w:p>
      <w:r>
        <w:rPr>
          <w:rFonts w:ascii="Calibri" w:hAnsi="Calibri"/>
          <w:b/>
          <w:sz w:val="24"/>
        </w:rPr>
        <w:t xml:space="preserve">5.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6.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7.  </w:t>
      </w:r>
      <w:r>
        <w:rPr>
          <w:rFonts w:ascii="Courier New" w:hAnsi="Courier New"/>
          <w:sz w:val="26"/>
        </w:rPr>
        <w:t>__ __ __</w:t>
      </w:r>
      <w:r>
        <w:rPr>
          <w:rFonts w:ascii="Calibri" w:hAnsi="Calibri"/>
          <w:color w:val="888888"/>
          <w:sz w:val="20"/>
        </w:rPr>
        <w:t xml:space="preserve">   (3 letters)</w:t>
      </w:r>
    </w:p>
    <w:p>
      <w:r>
        <w:rPr>
          <w:rFonts w:ascii="Calibri" w:hAnsi="Calibri"/>
          <w:b/>
          <w:sz w:val="24"/>
        </w:rPr>
        <w:t xml:space="preserve">8.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9.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10.  </w:t>
      </w:r>
      <w:r>
        <w:rPr>
          <w:rFonts w:ascii="Courier New" w:hAnsi="Courier New"/>
          <w:sz w:val="26"/>
        </w:rPr>
        <w:t>__ __ __ __ __ __ __ __ __ __</w:t>
      </w:r>
      <w:r>
        <w:rPr>
          <w:rFonts w:ascii="Calibri" w:hAnsi="Calibri"/>
          <w:color w:val="888888"/>
          <w:sz w:val="20"/>
        </w:rPr>
        <w:t xml:space="preserve">   (10 letters)</w:t>
      </w:r>
    </w:p>
    <w:p>
      <w:r>
        <w:rPr>
          <w:rFonts w:ascii="Calibri" w:hAnsi="Calibri"/>
          <w:b/>
          <w:sz w:val="24"/>
        </w:rPr>
        <w:t xml:space="preserve">11.  </w:t>
      </w:r>
      <w:r>
        <w:rPr>
          <w:rFonts w:ascii="Courier New" w:hAnsi="Courier New"/>
          <w:sz w:val="26"/>
        </w:rPr>
        <w:t>__ __ __ __ __ __</w:t>
      </w:r>
      <w:r>
        <w:rPr>
          <w:rFonts w:ascii="Calibri" w:hAnsi="Calibri"/>
          <w:color w:val="888888"/>
          <w:sz w:val="20"/>
        </w:rPr>
        <w:t xml:space="preserve">   (6 letters)</w:t>
      </w:r>
    </w:p>
    <w:p/>
    <w:p>
      <w:r>
        <w:rPr>
          <w:rFonts w:ascii="Calibri" w:hAnsi="Calibri"/>
          <w:b/>
          <w:sz w:val="24"/>
          <w:u w:val="single"/>
        </w:rPr>
        <w:t>ACROSS Clues  |  Pistas HORIZONTALES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1.  </w:t>
      </w:r>
      <w:r>
        <w:rPr>
          <w:rFonts w:ascii="Calibri" w:hAnsi="Calibri"/>
          <w:sz w:val="22"/>
        </w:rPr>
        <w:t>A math expression with more than one term</w:t>
      </w:r>
      <w:r>
        <w:rPr>
          <w:rFonts w:ascii="Calibri" w:hAnsi="Calibri"/>
          <w:i/>
          <w:color w:val="555555"/>
          <w:sz w:val="22"/>
        </w:rPr>
        <w:t xml:space="preserve">  (polinomio)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2.  </w:t>
      </w:r>
      <w:r>
        <w:rPr>
          <w:rFonts w:ascii="Calibri" w:hAnsi="Calibri"/>
          <w:sz w:val="22"/>
        </w:rPr>
        <w:t>A single part of an expression</w:t>
      </w:r>
      <w:r>
        <w:rPr>
          <w:rFonts w:ascii="Calibri" w:hAnsi="Calibri"/>
          <w:i/>
          <w:color w:val="555555"/>
          <w:sz w:val="22"/>
        </w:rPr>
        <w:t xml:space="preserve">  (término)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3.  </w:t>
      </w:r>
      <w:r>
        <w:rPr>
          <w:rFonts w:ascii="Calibri" w:hAnsi="Calibri"/>
          <w:sz w:val="22"/>
        </w:rPr>
        <w:t>Terms that have the same variable and exponent</w:t>
      </w:r>
      <w:r>
        <w:rPr>
          <w:rFonts w:ascii="Calibri" w:hAnsi="Calibri"/>
          <w:i/>
          <w:color w:val="555555"/>
          <w:sz w:val="22"/>
        </w:rPr>
        <w:t xml:space="preserve">  (términos semejantes)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4.  </w:t>
      </w:r>
      <w:r>
        <w:rPr>
          <w:rFonts w:ascii="Calibri" w:hAnsi="Calibri"/>
          <w:sz w:val="22"/>
        </w:rPr>
        <w:t>A number in front of a variable</w:t>
      </w:r>
      <w:r>
        <w:rPr>
          <w:rFonts w:ascii="Calibri" w:hAnsi="Calibri"/>
          <w:i/>
          <w:color w:val="555555"/>
          <w:sz w:val="22"/>
        </w:rPr>
        <w:t xml:space="preserve">  (coeficiente)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5.  </w:t>
      </w:r>
      <w:r>
        <w:rPr>
          <w:rFonts w:ascii="Calibri" w:hAnsi="Calibri"/>
          <w:sz w:val="22"/>
        </w:rPr>
        <w:t>A number with no variable</w:t>
      </w:r>
      <w:r>
        <w:rPr>
          <w:rFonts w:ascii="Calibri" w:hAnsi="Calibri"/>
          <w:i/>
          <w:color w:val="555555"/>
          <w:sz w:val="22"/>
        </w:rPr>
        <w:t xml:space="preserve">  (constante)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6.  </w:t>
      </w:r>
      <w:r>
        <w:rPr>
          <w:rFonts w:ascii="Calibri" w:hAnsi="Calibri"/>
          <w:sz w:val="22"/>
        </w:rPr>
        <w:t>To make an expression simpler</w:t>
      </w:r>
      <w:r>
        <w:rPr>
          <w:rFonts w:ascii="Calibri" w:hAnsi="Calibri"/>
          <w:i/>
          <w:color w:val="555555"/>
          <w:sz w:val="22"/>
        </w:rPr>
        <w:t xml:space="preserve">  (simplificar)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7.  </w:t>
      </w:r>
      <w:r>
        <w:rPr>
          <w:rFonts w:ascii="Calibri" w:hAnsi="Calibri"/>
          <w:sz w:val="22"/>
        </w:rPr>
        <w:t>To combine by putting together / sumar</w:t>
      </w:r>
      <w:r>
        <w:rPr>
          <w:rFonts w:ascii="Calibri" w:hAnsi="Calibri"/>
          <w:i/>
          <w:color w:val="555555"/>
          <w:sz w:val="22"/>
        </w:rPr>
        <w:t xml:space="preserve">  (sumar)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8.  </w:t>
      </w:r>
      <w:r>
        <w:rPr>
          <w:rFonts w:ascii="Calibri" w:hAnsi="Calibri"/>
          <w:sz w:val="22"/>
        </w:rPr>
        <w:t>Letters used to represent numbers</w:t>
      </w:r>
      <w:r>
        <w:rPr>
          <w:rFonts w:ascii="Calibri" w:hAnsi="Calibri"/>
          <w:i/>
          <w:color w:val="555555"/>
          <w:sz w:val="22"/>
        </w:rPr>
        <w:t xml:space="preserve">  (variable)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9.  </w:t>
      </w:r>
      <w:r>
        <w:rPr>
          <w:rFonts w:ascii="Calibri" w:hAnsi="Calibri"/>
          <w:sz w:val="22"/>
        </w:rPr>
        <w:t>To take away</w:t>
      </w:r>
      <w:r>
        <w:rPr>
          <w:rFonts w:ascii="Calibri" w:hAnsi="Calibri"/>
          <w:i/>
          <w:color w:val="555555"/>
          <w:sz w:val="22"/>
        </w:rPr>
        <w:t xml:space="preserve">  (restar)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10.  </w:t>
      </w:r>
      <w:r>
        <w:rPr>
          <w:rFonts w:ascii="Calibri" w:hAnsi="Calibri"/>
          <w:sz w:val="22"/>
        </w:rPr>
        <w:t>A math phrase with numbers and variables</w:t>
      </w:r>
      <w:r>
        <w:rPr>
          <w:rFonts w:ascii="Calibri" w:hAnsi="Calibri"/>
          <w:i/>
          <w:color w:val="555555"/>
          <w:sz w:val="22"/>
        </w:rPr>
        <w:t xml:space="preserve">  (expresión)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11.  </w:t>
      </w:r>
      <w:r>
        <w:rPr>
          <w:rFonts w:ascii="Calibri" w:hAnsi="Calibri"/>
          <w:sz w:val="22"/>
        </w:rPr>
        <w:t>The highest exponent in a polynomial</w:t>
      </w:r>
      <w:r>
        <w:rPr>
          <w:rFonts w:ascii="Calibri" w:hAnsi="Calibri"/>
          <w:i/>
          <w:color w:val="555555"/>
          <w:sz w:val="22"/>
        </w:rPr>
        <w:t xml:space="preserve">  (grado)</w:t>
      </w:r>
    </w:p>
    <w:p>
      <w:r>
        <w:br w:type="page"/>
      </w:r>
    </w:p>
    <w:p>
      <w:pPr>
        <w:jc w:val="left"/>
        <w:pBdr>
          <w:bottom w:val="single" w:sz="6" w:space="1" w:color="999999"/>
        </w:pBdr>
      </w:pPr>
    </w:p>
    <w:p/>
    <w:p>
      <w:r>
        <w:rPr>
          <w:rFonts w:ascii="Calibri" w:hAnsi="Calibri"/>
          <w:b/>
          <w:color w:val="BF5C00"/>
          <w:sz w:val="28"/>
        </w:rPr>
        <w:t>⭐⭐ Level 2 – Medium  |  Nivel 2 – Intermedio</w:t>
      </w:r>
    </w:p>
    <w:p/>
    <w:p>
      <w:r>
        <w:rPr>
          <w:rFonts w:ascii="Calibri" w:hAnsi="Calibri"/>
          <w:i/>
          <w:sz w:val="22"/>
        </w:rPr>
        <w:t>Use the English word bank to fill in the blanks.  |  Usa el banco de palabras en inglés para llenar los espacios.</w:t>
      </w:r>
    </w:p>
    <w:p/>
    <w:p>
      <w:r>
        <w:rPr>
          <w:rFonts w:ascii="Calibri" w:hAnsi="Calibri"/>
          <w:b/>
          <w:sz w:val="24"/>
        </w:rPr>
        <w:t>Word Bank  |  Banco de Palabras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E8E8E8"/>
          </w:tcPr>
          <w:p>
            <w:r>
              <w:rPr>
                <w:rFonts w:ascii="Calibri" w:hAnsi="Calibri"/>
                <w:b/>
                <w:sz w:val="22"/>
              </w:rPr>
              <w:t>Word Bank (English)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Polynomial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Term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Like Terms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Coefficient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Constant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Simplify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Add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Variable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Subtract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Expression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2"/>
              </w:rPr>
              <w:t>Degree</w:t>
            </w:r>
          </w:p>
        </w:tc>
        <w:tc>
          <w:tcPr>
            <w:tcW w:type="dxa" w:w="2268"/>
          </w:tcPr>
          <w:p/>
        </w:tc>
      </w:tr>
    </w:tbl>
    <w:p/>
    <w:p>
      <w:r>
        <w:rPr>
          <w:rFonts w:ascii="Calibri" w:hAnsi="Calibri"/>
          <w:b/>
          <w:sz w:val="24"/>
        </w:rPr>
        <w:t xml:space="preserve">1.  </w:t>
      </w:r>
      <w:r>
        <w:rPr>
          <w:rFonts w:ascii="Courier New" w:hAnsi="Courier New"/>
          <w:sz w:val="26"/>
        </w:rPr>
        <w:t>__ __ __ __ __ __ __ __ __ __</w:t>
      </w:r>
      <w:r>
        <w:rPr>
          <w:rFonts w:ascii="Calibri" w:hAnsi="Calibri"/>
          <w:color w:val="888888"/>
          <w:sz w:val="20"/>
        </w:rPr>
        <w:t xml:space="preserve">   (10 letters)</w:t>
      </w:r>
    </w:p>
    <w:p>
      <w:r>
        <w:rPr>
          <w:rFonts w:ascii="Calibri" w:hAnsi="Calibri"/>
          <w:b/>
          <w:sz w:val="24"/>
        </w:rPr>
        <w:t xml:space="preserve">2.  </w:t>
      </w:r>
      <w:r>
        <w:rPr>
          <w:rFonts w:ascii="Courier New" w:hAnsi="Courier New"/>
          <w:sz w:val="26"/>
        </w:rPr>
        <w:t>__ __ __ __</w:t>
      </w:r>
      <w:r>
        <w:rPr>
          <w:rFonts w:ascii="Calibri" w:hAnsi="Calibri"/>
          <w:color w:val="888888"/>
          <w:sz w:val="20"/>
        </w:rPr>
        <w:t xml:space="preserve">   (4 letters)</w:t>
      </w:r>
    </w:p>
    <w:p>
      <w:r>
        <w:rPr>
          <w:rFonts w:ascii="Calibri" w:hAnsi="Calibri"/>
          <w:b/>
          <w:sz w:val="24"/>
        </w:rPr>
        <w:t xml:space="preserve">3.  </w:t>
      </w:r>
      <w:r>
        <w:rPr>
          <w:rFonts w:ascii="Courier New" w:hAnsi="Courier New"/>
          <w:sz w:val="26"/>
        </w:rPr>
        <w:t>__ __ __ __ __ __ __ __ __</w:t>
      </w:r>
      <w:r>
        <w:rPr>
          <w:rFonts w:ascii="Calibri" w:hAnsi="Calibri"/>
          <w:color w:val="888888"/>
          <w:sz w:val="20"/>
        </w:rPr>
        <w:t xml:space="preserve">   (9 letters)</w:t>
      </w:r>
    </w:p>
    <w:p>
      <w:r>
        <w:rPr>
          <w:rFonts w:ascii="Calibri" w:hAnsi="Calibri"/>
          <w:b/>
          <w:sz w:val="24"/>
        </w:rPr>
        <w:t xml:space="preserve">4.  </w:t>
      </w:r>
      <w:r>
        <w:rPr>
          <w:rFonts w:ascii="Courier New" w:hAnsi="Courier New"/>
          <w:sz w:val="26"/>
        </w:rPr>
        <w:t>__ __ __ __ __ __ __ __ __ __ __</w:t>
      </w:r>
      <w:r>
        <w:rPr>
          <w:rFonts w:ascii="Calibri" w:hAnsi="Calibri"/>
          <w:color w:val="888888"/>
          <w:sz w:val="20"/>
        </w:rPr>
        <w:t xml:space="preserve">   (11 letters)</w:t>
      </w:r>
    </w:p>
    <w:p>
      <w:r>
        <w:rPr>
          <w:rFonts w:ascii="Calibri" w:hAnsi="Calibri"/>
          <w:b/>
          <w:sz w:val="24"/>
        </w:rPr>
        <w:t xml:space="preserve">5.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6.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7.  </w:t>
      </w:r>
      <w:r>
        <w:rPr>
          <w:rFonts w:ascii="Courier New" w:hAnsi="Courier New"/>
          <w:sz w:val="26"/>
        </w:rPr>
        <w:t>__ __ __</w:t>
      </w:r>
      <w:r>
        <w:rPr>
          <w:rFonts w:ascii="Calibri" w:hAnsi="Calibri"/>
          <w:color w:val="888888"/>
          <w:sz w:val="20"/>
        </w:rPr>
        <w:t xml:space="preserve">   (3 letters)</w:t>
      </w:r>
    </w:p>
    <w:p>
      <w:r>
        <w:rPr>
          <w:rFonts w:ascii="Calibri" w:hAnsi="Calibri"/>
          <w:b/>
          <w:sz w:val="24"/>
        </w:rPr>
        <w:t xml:space="preserve">8.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9.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10.  </w:t>
      </w:r>
      <w:r>
        <w:rPr>
          <w:rFonts w:ascii="Courier New" w:hAnsi="Courier New"/>
          <w:sz w:val="26"/>
        </w:rPr>
        <w:t>__ __ __ __ __ __ __ __ __ __</w:t>
      </w:r>
      <w:r>
        <w:rPr>
          <w:rFonts w:ascii="Calibri" w:hAnsi="Calibri"/>
          <w:color w:val="888888"/>
          <w:sz w:val="20"/>
        </w:rPr>
        <w:t xml:space="preserve">   (10 letters)</w:t>
      </w:r>
    </w:p>
    <w:p>
      <w:r>
        <w:rPr>
          <w:rFonts w:ascii="Calibri" w:hAnsi="Calibri"/>
          <w:b/>
          <w:sz w:val="24"/>
        </w:rPr>
        <w:t xml:space="preserve">11.  </w:t>
      </w:r>
      <w:r>
        <w:rPr>
          <w:rFonts w:ascii="Courier New" w:hAnsi="Courier New"/>
          <w:sz w:val="26"/>
        </w:rPr>
        <w:t>__ __ __ __ __ __</w:t>
      </w:r>
      <w:r>
        <w:rPr>
          <w:rFonts w:ascii="Calibri" w:hAnsi="Calibri"/>
          <w:color w:val="888888"/>
          <w:sz w:val="20"/>
        </w:rPr>
        <w:t xml:space="preserve">   (6 letters)</w:t>
      </w:r>
    </w:p>
    <w:p/>
    <w:p>
      <w:r>
        <w:rPr>
          <w:rFonts w:ascii="Calibri" w:hAnsi="Calibri"/>
          <w:b/>
          <w:sz w:val="24"/>
          <w:u w:val="single"/>
        </w:rPr>
        <w:t>ACROSS Clues  |  Pistas HORIZONTALES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1.  </w:t>
      </w:r>
      <w:r>
        <w:rPr>
          <w:rFonts w:ascii="Calibri" w:hAnsi="Calibri"/>
          <w:sz w:val="22"/>
        </w:rPr>
        <w:t>A math expression with more than one term</w:t>
      </w:r>
      <w:r>
        <w:rPr>
          <w:rFonts w:ascii="Calibri" w:hAnsi="Calibri"/>
          <w:i/>
          <w:color w:val="555555"/>
          <w:sz w:val="22"/>
        </w:rPr>
        <w:t xml:space="preserve">  (polinomio)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2.  </w:t>
      </w:r>
      <w:r>
        <w:rPr>
          <w:rFonts w:ascii="Calibri" w:hAnsi="Calibri"/>
          <w:sz w:val="22"/>
        </w:rPr>
        <w:t>A single part of an expression</w:t>
      </w:r>
      <w:r>
        <w:rPr>
          <w:rFonts w:ascii="Calibri" w:hAnsi="Calibri"/>
          <w:i/>
          <w:color w:val="555555"/>
          <w:sz w:val="22"/>
        </w:rPr>
        <w:t xml:space="preserve">  (término)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3.  </w:t>
      </w:r>
      <w:r>
        <w:rPr>
          <w:rFonts w:ascii="Calibri" w:hAnsi="Calibri"/>
          <w:sz w:val="22"/>
        </w:rPr>
        <w:t>Terms that have the same variable and exponent</w:t>
      </w:r>
      <w:r>
        <w:rPr>
          <w:rFonts w:ascii="Calibri" w:hAnsi="Calibri"/>
          <w:i/>
          <w:color w:val="555555"/>
          <w:sz w:val="22"/>
        </w:rPr>
        <w:t xml:space="preserve">  (términos semejantes)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4.  </w:t>
      </w:r>
      <w:r>
        <w:rPr>
          <w:rFonts w:ascii="Calibri" w:hAnsi="Calibri"/>
          <w:sz w:val="22"/>
        </w:rPr>
        <w:t>A number in front of a variable</w:t>
      </w:r>
      <w:r>
        <w:rPr>
          <w:rFonts w:ascii="Calibri" w:hAnsi="Calibri"/>
          <w:i/>
          <w:color w:val="555555"/>
          <w:sz w:val="22"/>
        </w:rPr>
        <w:t xml:space="preserve">  (coeficiente)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5.  </w:t>
      </w:r>
      <w:r>
        <w:rPr>
          <w:rFonts w:ascii="Calibri" w:hAnsi="Calibri"/>
          <w:sz w:val="22"/>
        </w:rPr>
        <w:t>A number with no variable</w:t>
      </w:r>
      <w:r>
        <w:rPr>
          <w:rFonts w:ascii="Calibri" w:hAnsi="Calibri"/>
          <w:i/>
          <w:color w:val="555555"/>
          <w:sz w:val="22"/>
        </w:rPr>
        <w:t xml:space="preserve">  (constante)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6.  </w:t>
      </w:r>
      <w:r>
        <w:rPr>
          <w:rFonts w:ascii="Calibri" w:hAnsi="Calibri"/>
          <w:sz w:val="22"/>
        </w:rPr>
        <w:t>To make an expression simpler</w:t>
      </w:r>
      <w:r>
        <w:rPr>
          <w:rFonts w:ascii="Calibri" w:hAnsi="Calibri"/>
          <w:i/>
          <w:color w:val="555555"/>
          <w:sz w:val="22"/>
        </w:rPr>
        <w:t xml:space="preserve">  (simplificar)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7.  </w:t>
      </w:r>
      <w:r>
        <w:rPr>
          <w:rFonts w:ascii="Calibri" w:hAnsi="Calibri"/>
          <w:sz w:val="22"/>
        </w:rPr>
        <w:t>To combine by putting together / sumar</w:t>
      </w:r>
      <w:r>
        <w:rPr>
          <w:rFonts w:ascii="Calibri" w:hAnsi="Calibri"/>
          <w:i/>
          <w:color w:val="555555"/>
          <w:sz w:val="22"/>
        </w:rPr>
        <w:t xml:space="preserve">  (sumar)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8.  </w:t>
      </w:r>
      <w:r>
        <w:rPr>
          <w:rFonts w:ascii="Calibri" w:hAnsi="Calibri"/>
          <w:sz w:val="22"/>
        </w:rPr>
        <w:t>Letters used to represent numbers</w:t>
      </w:r>
      <w:r>
        <w:rPr>
          <w:rFonts w:ascii="Calibri" w:hAnsi="Calibri"/>
          <w:i/>
          <w:color w:val="555555"/>
          <w:sz w:val="22"/>
        </w:rPr>
        <w:t xml:space="preserve">  (variable)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9.  </w:t>
      </w:r>
      <w:r>
        <w:rPr>
          <w:rFonts w:ascii="Calibri" w:hAnsi="Calibri"/>
          <w:sz w:val="22"/>
        </w:rPr>
        <w:t>To take away</w:t>
      </w:r>
      <w:r>
        <w:rPr>
          <w:rFonts w:ascii="Calibri" w:hAnsi="Calibri"/>
          <w:i/>
          <w:color w:val="555555"/>
          <w:sz w:val="22"/>
        </w:rPr>
        <w:t xml:space="preserve">  (restar)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10.  </w:t>
      </w:r>
      <w:r>
        <w:rPr>
          <w:rFonts w:ascii="Calibri" w:hAnsi="Calibri"/>
          <w:sz w:val="22"/>
        </w:rPr>
        <w:t>A math phrase with numbers and variables</w:t>
      </w:r>
      <w:r>
        <w:rPr>
          <w:rFonts w:ascii="Calibri" w:hAnsi="Calibri"/>
          <w:i/>
          <w:color w:val="555555"/>
          <w:sz w:val="22"/>
        </w:rPr>
        <w:t xml:space="preserve">  (expresión)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11.  </w:t>
      </w:r>
      <w:r>
        <w:rPr>
          <w:rFonts w:ascii="Calibri" w:hAnsi="Calibri"/>
          <w:sz w:val="22"/>
        </w:rPr>
        <w:t>The highest exponent in a polynomial</w:t>
      </w:r>
      <w:r>
        <w:rPr>
          <w:rFonts w:ascii="Calibri" w:hAnsi="Calibri"/>
          <w:i/>
          <w:color w:val="555555"/>
          <w:sz w:val="22"/>
        </w:rPr>
        <w:t xml:space="preserve">  (grado)</w:t>
      </w:r>
    </w:p>
    <w:p>
      <w:r>
        <w:br w:type="page"/>
      </w:r>
    </w:p>
    <w:p>
      <w:pPr>
        <w:jc w:val="left"/>
        <w:pBdr>
          <w:bottom w:val="single" w:sz="6" w:space="1" w:color="999999"/>
        </w:pBdr>
      </w:pPr>
    </w:p>
    <w:p/>
    <w:p>
      <w:r>
        <w:rPr>
          <w:rFonts w:ascii="Calibri" w:hAnsi="Calibri"/>
          <w:b/>
          <w:color w:val="8B0000"/>
          <w:sz w:val="28"/>
        </w:rPr>
        <w:t>⭐⭐⭐ Level 3 – Challenge  |  Nivel 3 – Desafío</w:t>
      </w:r>
    </w:p>
    <w:p/>
    <w:p>
      <w:r>
        <w:rPr>
          <w:rFonts w:ascii="Calibri" w:hAnsi="Calibri"/>
          <w:i/>
          <w:sz w:val="22"/>
        </w:rPr>
        <w:t>No word bank! Use the clues to figure out each answer. Bonus DOWN clues are provided as extra hints.  |  ¡Sin banco de palabras! Usa las pistas para deducir cada respuesta.</w:t>
      </w:r>
    </w:p>
    <w:p/>
    <w:p>
      <w:r>
        <w:rPr>
          <w:rFonts w:ascii="Calibri" w:hAnsi="Calibri"/>
          <w:b/>
          <w:sz w:val="24"/>
        </w:rPr>
        <w:t xml:space="preserve">1.  </w:t>
      </w:r>
      <w:r>
        <w:rPr>
          <w:rFonts w:ascii="Courier New" w:hAnsi="Courier New"/>
          <w:sz w:val="26"/>
        </w:rPr>
        <w:t>__ __ __ __ __ __ __ __ __ __</w:t>
      </w:r>
      <w:r>
        <w:rPr>
          <w:rFonts w:ascii="Calibri" w:hAnsi="Calibri"/>
          <w:color w:val="888888"/>
          <w:sz w:val="20"/>
        </w:rPr>
        <w:t xml:space="preserve">   (10 letters)</w:t>
      </w:r>
    </w:p>
    <w:p>
      <w:r>
        <w:rPr>
          <w:rFonts w:ascii="Calibri" w:hAnsi="Calibri"/>
          <w:b/>
          <w:sz w:val="24"/>
        </w:rPr>
        <w:t xml:space="preserve">2.  </w:t>
      </w:r>
      <w:r>
        <w:rPr>
          <w:rFonts w:ascii="Courier New" w:hAnsi="Courier New"/>
          <w:sz w:val="26"/>
        </w:rPr>
        <w:t>__ __ __ __</w:t>
      </w:r>
      <w:r>
        <w:rPr>
          <w:rFonts w:ascii="Calibri" w:hAnsi="Calibri"/>
          <w:color w:val="888888"/>
          <w:sz w:val="20"/>
        </w:rPr>
        <w:t xml:space="preserve">   (4 letters)</w:t>
      </w:r>
    </w:p>
    <w:p>
      <w:r>
        <w:rPr>
          <w:rFonts w:ascii="Calibri" w:hAnsi="Calibri"/>
          <w:b/>
          <w:sz w:val="24"/>
        </w:rPr>
        <w:t xml:space="preserve">3.  </w:t>
      </w:r>
      <w:r>
        <w:rPr>
          <w:rFonts w:ascii="Courier New" w:hAnsi="Courier New"/>
          <w:sz w:val="26"/>
        </w:rPr>
        <w:t>__ __ __ __ __ __ __ __ __</w:t>
      </w:r>
      <w:r>
        <w:rPr>
          <w:rFonts w:ascii="Calibri" w:hAnsi="Calibri"/>
          <w:color w:val="888888"/>
          <w:sz w:val="20"/>
        </w:rPr>
        <w:t xml:space="preserve">   (9 letters)</w:t>
      </w:r>
    </w:p>
    <w:p>
      <w:r>
        <w:rPr>
          <w:rFonts w:ascii="Calibri" w:hAnsi="Calibri"/>
          <w:b/>
          <w:sz w:val="24"/>
        </w:rPr>
        <w:t xml:space="preserve">4.  </w:t>
      </w:r>
      <w:r>
        <w:rPr>
          <w:rFonts w:ascii="Courier New" w:hAnsi="Courier New"/>
          <w:sz w:val="26"/>
        </w:rPr>
        <w:t>__ __ __ __ __ __ __ __ __ __ __</w:t>
      </w:r>
      <w:r>
        <w:rPr>
          <w:rFonts w:ascii="Calibri" w:hAnsi="Calibri"/>
          <w:color w:val="888888"/>
          <w:sz w:val="20"/>
        </w:rPr>
        <w:t xml:space="preserve">   (11 letters)</w:t>
      </w:r>
    </w:p>
    <w:p>
      <w:r>
        <w:rPr>
          <w:rFonts w:ascii="Calibri" w:hAnsi="Calibri"/>
          <w:b/>
          <w:sz w:val="24"/>
        </w:rPr>
        <w:t xml:space="preserve">5.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6.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7.  </w:t>
      </w:r>
      <w:r>
        <w:rPr>
          <w:rFonts w:ascii="Courier New" w:hAnsi="Courier New"/>
          <w:sz w:val="26"/>
        </w:rPr>
        <w:t>__ __ __</w:t>
      </w:r>
      <w:r>
        <w:rPr>
          <w:rFonts w:ascii="Calibri" w:hAnsi="Calibri"/>
          <w:color w:val="888888"/>
          <w:sz w:val="20"/>
        </w:rPr>
        <w:t xml:space="preserve">   (3 letters)</w:t>
      </w:r>
    </w:p>
    <w:p>
      <w:r>
        <w:rPr>
          <w:rFonts w:ascii="Calibri" w:hAnsi="Calibri"/>
          <w:b/>
          <w:sz w:val="24"/>
        </w:rPr>
        <w:t xml:space="preserve">8.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9.  </w:t>
      </w:r>
      <w:r>
        <w:rPr>
          <w:rFonts w:ascii="Courier New" w:hAnsi="Courier New"/>
          <w:sz w:val="26"/>
        </w:rPr>
        <w:t>__ __ __ __ __ __ __ __</w:t>
      </w:r>
      <w:r>
        <w:rPr>
          <w:rFonts w:ascii="Calibri" w:hAnsi="Calibri"/>
          <w:color w:val="888888"/>
          <w:sz w:val="20"/>
        </w:rPr>
        <w:t xml:space="preserve">   (8 letters)</w:t>
      </w:r>
    </w:p>
    <w:p>
      <w:r>
        <w:rPr>
          <w:rFonts w:ascii="Calibri" w:hAnsi="Calibri"/>
          <w:b/>
          <w:sz w:val="24"/>
        </w:rPr>
        <w:t xml:space="preserve">10.  </w:t>
      </w:r>
      <w:r>
        <w:rPr>
          <w:rFonts w:ascii="Courier New" w:hAnsi="Courier New"/>
          <w:sz w:val="26"/>
        </w:rPr>
        <w:t>__ __ __ __ __ __ __ __ __ __</w:t>
      </w:r>
      <w:r>
        <w:rPr>
          <w:rFonts w:ascii="Calibri" w:hAnsi="Calibri"/>
          <w:color w:val="888888"/>
          <w:sz w:val="20"/>
        </w:rPr>
        <w:t xml:space="preserve">   (10 letters)</w:t>
      </w:r>
    </w:p>
    <w:p>
      <w:r>
        <w:rPr>
          <w:rFonts w:ascii="Calibri" w:hAnsi="Calibri"/>
          <w:b/>
          <w:sz w:val="24"/>
        </w:rPr>
        <w:t xml:space="preserve">11.  </w:t>
      </w:r>
      <w:r>
        <w:rPr>
          <w:rFonts w:ascii="Courier New" w:hAnsi="Courier New"/>
          <w:sz w:val="26"/>
        </w:rPr>
        <w:t>__ __ __ __ __ __</w:t>
      </w:r>
      <w:r>
        <w:rPr>
          <w:rFonts w:ascii="Calibri" w:hAnsi="Calibri"/>
          <w:color w:val="888888"/>
          <w:sz w:val="20"/>
        </w:rPr>
        <w:t xml:space="preserve">   (6 letters)</w:t>
      </w:r>
    </w:p>
    <w:p/>
    <w:p>
      <w:r>
        <w:rPr>
          <w:rFonts w:ascii="Calibri" w:hAnsi="Calibri"/>
          <w:b/>
          <w:sz w:val="24"/>
          <w:u w:val="single"/>
        </w:rPr>
        <w:t>ACROSS Clues  |  Pistas HORIZONTALES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1.  </w:t>
      </w:r>
      <w:r>
        <w:rPr>
          <w:rFonts w:ascii="Calibri" w:hAnsi="Calibri"/>
          <w:sz w:val="22"/>
        </w:rPr>
        <w:t>A math expression with more than one term</w:t>
      </w:r>
      <w:r>
        <w:rPr>
          <w:rFonts w:ascii="Calibri" w:hAnsi="Calibri"/>
          <w:i/>
          <w:color w:val="555555"/>
          <w:sz w:val="22"/>
        </w:rPr>
        <w:t xml:space="preserve">  (polinomio)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2.  </w:t>
      </w:r>
      <w:r>
        <w:rPr>
          <w:rFonts w:ascii="Calibri" w:hAnsi="Calibri"/>
          <w:sz w:val="22"/>
        </w:rPr>
        <w:t>A single part of an expression</w:t>
      </w:r>
      <w:r>
        <w:rPr>
          <w:rFonts w:ascii="Calibri" w:hAnsi="Calibri"/>
          <w:i/>
          <w:color w:val="555555"/>
          <w:sz w:val="22"/>
        </w:rPr>
        <w:t xml:space="preserve">  (término)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3.  </w:t>
      </w:r>
      <w:r>
        <w:rPr>
          <w:rFonts w:ascii="Calibri" w:hAnsi="Calibri"/>
          <w:sz w:val="22"/>
        </w:rPr>
        <w:t>Terms that have the same variable and exponent</w:t>
      </w:r>
      <w:r>
        <w:rPr>
          <w:rFonts w:ascii="Calibri" w:hAnsi="Calibri"/>
          <w:i/>
          <w:color w:val="555555"/>
          <w:sz w:val="22"/>
        </w:rPr>
        <w:t xml:space="preserve">  (términos semejantes)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4.  </w:t>
      </w:r>
      <w:r>
        <w:rPr>
          <w:rFonts w:ascii="Calibri" w:hAnsi="Calibri"/>
          <w:sz w:val="22"/>
        </w:rPr>
        <w:t>A number in front of a variable</w:t>
      </w:r>
      <w:r>
        <w:rPr>
          <w:rFonts w:ascii="Calibri" w:hAnsi="Calibri"/>
          <w:i/>
          <w:color w:val="555555"/>
          <w:sz w:val="22"/>
        </w:rPr>
        <w:t xml:space="preserve">  (coeficiente)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5.  </w:t>
      </w:r>
      <w:r>
        <w:rPr>
          <w:rFonts w:ascii="Calibri" w:hAnsi="Calibri"/>
          <w:sz w:val="22"/>
        </w:rPr>
        <w:t>A number with no variable</w:t>
      </w:r>
      <w:r>
        <w:rPr>
          <w:rFonts w:ascii="Calibri" w:hAnsi="Calibri"/>
          <w:i/>
          <w:color w:val="555555"/>
          <w:sz w:val="22"/>
        </w:rPr>
        <w:t xml:space="preserve">  (constante)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6.  </w:t>
      </w:r>
      <w:r>
        <w:rPr>
          <w:rFonts w:ascii="Calibri" w:hAnsi="Calibri"/>
          <w:sz w:val="22"/>
        </w:rPr>
        <w:t>To make an expression simpler</w:t>
      </w:r>
      <w:r>
        <w:rPr>
          <w:rFonts w:ascii="Calibri" w:hAnsi="Calibri"/>
          <w:i/>
          <w:color w:val="555555"/>
          <w:sz w:val="22"/>
        </w:rPr>
        <w:t xml:space="preserve">  (simplificar)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7.  </w:t>
      </w:r>
      <w:r>
        <w:rPr>
          <w:rFonts w:ascii="Calibri" w:hAnsi="Calibri"/>
          <w:sz w:val="22"/>
        </w:rPr>
        <w:t>To combine by putting together / sumar</w:t>
      </w:r>
      <w:r>
        <w:rPr>
          <w:rFonts w:ascii="Calibri" w:hAnsi="Calibri"/>
          <w:i/>
          <w:color w:val="555555"/>
          <w:sz w:val="22"/>
        </w:rPr>
        <w:t xml:space="preserve">  (sumar)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8.  </w:t>
      </w:r>
      <w:r>
        <w:rPr>
          <w:rFonts w:ascii="Calibri" w:hAnsi="Calibri"/>
          <w:sz w:val="22"/>
        </w:rPr>
        <w:t>Letters used to represent numbers</w:t>
      </w:r>
      <w:r>
        <w:rPr>
          <w:rFonts w:ascii="Calibri" w:hAnsi="Calibri"/>
          <w:i/>
          <w:color w:val="555555"/>
          <w:sz w:val="22"/>
        </w:rPr>
        <w:t xml:space="preserve">  (variable)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9.  </w:t>
      </w:r>
      <w:r>
        <w:rPr>
          <w:rFonts w:ascii="Calibri" w:hAnsi="Calibri"/>
          <w:sz w:val="22"/>
        </w:rPr>
        <w:t>To take away</w:t>
      </w:r>
      <w:r>
        <w:rPr>
          <w:rFonts w:ascii="Calibri" w:hAnsi="Calibri"/>
          <w:i/>
          <w:color w:val="555555"/>
          <w:sz w:val="22"/>
        </w:rPr>
        <w:t xml:space="preserve">  (restar)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10.  </w:t>
      </w:r>
      <w:r>
        <w:rPr>
          <w:rFonts w:ascii="Calibri" w:hAnsi="Calibri"/>
          <w:sz w:val="22"/>
        </w:rPr>
        <w:t>A math phrase with numbers and variables</w:t>
      </w:r>
      <w:r>
        <w:rPr>
          <w:rFonts w:ascii="Calibri" w:hAnsi="Calibri"/>
          <w:i/>
          <w:color w:val="555555"/>
          <w:sz w:val="22"/>
        </w:rPr>
        <w:t xml:space="preserve">  (expresión)</w:t>
      </w:r>
    </w:p>
    <w:p>
      <w:pPr>
        <w:pStyle w:val="ListNumber"/>
        <w:ind w:left="360"/>
      </w:pPr>
      <w:r>
        <w:rPr>
          <w:rFonts w:ascii="Calibri" w:hAnsi="Calibri"/>
          <w:b/>
          <w:sz w:val="22"/>
        </w:rPr>
        <w:t xml:space="preserve">11.  </w:t>
      </w:r>
      <w:r>
        <w:rPr>
          <w:rFonts w:ascii="Calibri" w:hAnsi="Calibri"/>
          <w:sz w:val="22"/>
        </w:rPr>
        <w:t>The highest exponent in a polynomial</w:t>
      </w:r>
      <w:r>
        <w:rPr>
          <w:rFonts w:ascii="Calibri" w:hAnsi="Calibri"/>
          <w:i/>
          <w:color w:val="555555"/>
          <w:sz w:val="22"/>
        </w:rPr>
        <w:t xml:space="preserve">  (grado)</w:t>
      </w:r>
    </w:p>
    <w:p/>
    <w:p>
      <w:r>
        <w:rPr>
          <w:rFonts w:ascii="Calibri" w:hAnsi="Calibri"/>
          <w:b/>
          <w:sz w:val="24"/>
          <w:u w:val="single"/>
        </w:rPr>
        <w:t>BONUS — DOWN Clues  |  Pistas VERTICALES (Bonus)</w:t>
      </w:r>
    </w:p>
    <w:p>
      <w:r>
        <w:rPr>
          <w:rFonts w:ascii="Calibri" w:hAnsi="Calibri"/>
          <w:i/>
          <w:color w:val="555555"/>
          <w:sz w:val="20"/>
        </w:rPr>
        <w:t>These bonus clues share answers with the ACROSS list above. Use them as extra hints!  |  Estas pistas comparten respuestas con la lista de HORIZONTALES. ¡Úsalas como ayuda extra!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D1.  </w:t>
      </w:r>
      <w:r>
        <w:rPr>
          <w:rFonts w:ascii="Calibri" w:hAnsi="Calibri"/>
          <w:sz w:val="22"/>
        </w:rPr>
        <w:t>Something you combine when simplifying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D2.  </w:t>
      </w:r>
      <w:r>
        <w:rPr>
          <w:rFonts w:ascii="Calibri" w:hAnsi="Calibri"/>
          <w:sz w:val="22"/>
        </w:rPr>
        <w:t>What you do to like terms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D3.  </w:t>
      </w:r>
      <w:r>
        <w:rPr>
          <w:rFonts w:ascii="Calibri" w:hAnsi="Calibri"/>
          <w:sz w:val="22"/>
        </w:rPr>
        <w:t>Opposite of add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D4.  </w:t>
      </w:r>
      <w:r>
        <w:rPr>
          <w:rFonts w:ascii="Calibri" w:hAnsi="Calibri"/>
          <w:sz w:val="22"/>
        </w:rPr>
        <w:t>The prefix "poly" means many — this has many</w:t>
      </w:r>
    </w:p>
    <w:p>
      <w:pPr>
        <w:ind w:left="360"/>
      </w:pPr>
      <w:r>
        <w:rPr>
          <w:rFonts w:ascii="Calibri" w:hAnsi="Calibri"/>
          <w:b/>
          <w:sz w:val="22"/>
        </w:rPr>
        <w:t xml:space="preserve">D5.  </w:t>
      </w:r>
      <w:r>
        <w:rPr>
          <w:rFonts w:ascii="Calibri" w:hAnsi="Calibri"/>
          <w:sz w:val="22"/>
        </w:rPr>
        <w:t>What the letter x is called</w:t>
      </w:r>
    </w:p>
    <w:p>
      <w:r>
        <w:br w:type="page"/>
      </w:r>
    </w:p>
    <w:p>
      <w:pPr>
        <w:jc w:val="left"/>
        <w:pBdr>
          <w:bottom w:val="single" w:sz="6" w:space="1" w:color="999999"/>
        </w:pBdr>
      </w:pPr>
    </w:p>
    <w:p/>
    <w:p>
      <w:r>
        <w:rPr>
          <w:rFonts w:ascii="Calibri" w:hAnsi="Calibri"/>
          <w:b/>
          <w:color w:val="00327A"/>
          <w:sz w:val="28"/>
        </w:rPr>
        <w:t>🔑 Teacher Answer Key  |  Clave de Respuestas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206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Number</w:t>
            </w:r>
          </w:p>
        </w:tc>
        <w:tc>
          <w:tcPr>
            <w:tcW w:type="dxa" w:w="2268"/>
            <w:shd w:val="clear" w:color="auto" w:fill="00206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Word (English)</w:t>
            </w:r>
          </w:p>
        </w:tc>
        <w:tc>
          <w:tcPr>
            <w:tcW w:type="dxa" w:w="2268"/>
            <w:shd w:val="clear" w:color="auto" w:fill="00206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Spanish</w:t>
            </w:r>
          </w:p>
        </w:tc>
        <w:tc>
          <w:tcPr>
            <w:tcW w:type="dxa" w:w="2268"/>
            <w:shd w:val="clear" w:color="auto" w:fill="00206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Letter Count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Polynomial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polinomio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Term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término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Like Terms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términos semejantes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Coefficient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coeficiente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Constant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constante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Simplify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simplificar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Add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sumar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Variable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variable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Subtract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restar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Expression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expresión</w:t>
            </w:r>
          </w:p>
        </w:tc>
        <w:tc>
          <w:tcPr>
            <w:tcW w:type="dxa" w:w="2268"/>
            <w:shd w:val="clear" w:color="auto" w:fill="EEF2FF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Degree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grado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</w:tbl>
    <w:p/>
    <w:p>
      <w:r>
        <w:rPr>
          <w:rFonts w:ascii="Calibri" w:hAnsi="Calibri"/>
          <w:b/>
          <w:sz w:val="24"/>
        </w:rPr>
        <w:t>Answer Summary: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color w:val="007000"/>
          <w:sz w:val="22"/>
        </w:rPr>
        <w:t>Polynomial</w:t>
      </w:r>
      <w:r>
        <w:rPr>
          <w:rFonts w:ascii="Calibri" w:hAnsi="Calibri"/>
          <w:color w:val="444444"/>
          <w:sz w:val="22"/>
        </w:rPr>
        <w:t xml:space="preserve">  (polinomio)  —  10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color w:val="007000"/>
          <w:sz w:val="22"/>
        </w:rPr>
        <w:t>Term</w:t>
      </w:r>
      <w:r>
        <w:rPr>
          <w:rFonts w:ascii="Calibri" w:hAnsi="Calibri"/>
          <w:color w:val="444444"/>
          <w:sz w:val="22"/>
        </w:rPr>
        <w:t xml:space="preserve">  (término)  —  4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color w:val="007000"/>
          <w:sz w:val="22"/>
        </w:rPr>
        <w:t>Like Terms</w:t>
      </w:r>
      <w:r>
        <w:rPr>
          <w:rFonts w:ascii="Calibri" w:hAnsi="Calibri"/>
          <w:color w:val="444444"/>
          <w:sz w:val="22"/>
        </w:rPr>
        <w:t xml:space="preserve">  (términos semejantes)  —  9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color w:val="007000"/>
          <w:sz w:val="22"/>
        </w:rPr>
        <w:t>Coefficient</w:t>
      </w:r>
      <w:r>
        <w:rPr>
          <w:rFonts w:ascii="Calibri" w:hAnsi="Calibri"/>
          <w:color w:val="444444"/>
          <w:sz w:val="22"/>
        </w:rPr>
        <w:t xml:space="preserve">  (coeficiente)  —  11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color w:val="007000"/>
          <w:sz w:val="22"/>
        </w:rPr>
        <w:t>Constant</w:t>
      </w:r>
      <w:r>
        <w:rPr>
          <w:rFonts w:ascii="Calibri" w:hAnsi="Calibri"/>
          <w:color w:val="444444"/>
          <w:sz w:val="22"/>
        </w:rPr>
        <w:t xml:space="preserve">  (constante)  —  8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6. </w:t>
      </w:r>
      <w:r>
        <w:rPr>
          <w:rFonts w:ascii="Calibri" w:hAnsi="Calibri"/>
          <w:color w:val="007000"/>
          <w:sz w:val="22"/>
        </w:rPr>
        <w:t>Simplify</w:t>
      </w:r>
      <w:r>
        <w:rPr>
          <w:rFonts w:ascii="Calibri" w:hAnsi="Calibri"/>
          <w:color w:val="444444"/>
          <w:sz w:val="22"/>
        </w:rPr>
        <w:t xml:space="preserve">  (simplificar)  —  8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7. </w:t>
      </w:r>
      <w:r>
        <w:rPr>
          <w:rFonts w:ascii="Calibri" w:hAnsi="Calibri"/>
          <w:color w:val="007000"/>
          <w:sz w:val="22"/>
        </w:rPr>
        <w:t>Add</w:t>
      </w:r>
      <w:r>
        <w:rPr>
          <w:rFonts w:ascii="Calibri" w:hAnsi="Calibri"/>
          <w:color w:val="444444"/>
          <w:sz w:val="22"/>
        </w:rPr>
        <w:t xml:space="preserve">  (sumar)  —  3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8. </w:t>
      </w:r>
      <w:r>
        <w:rPr>
          <w:rFonts w:ascii="Calibri" w:hAnsi="Calibri"/>
          <w:color w:val="007000"/>
          <w:sz w:val="22"/>
        </w:rPr>
        <w:t>Variable</w:t>
      </w:r>
      <w:r>
        <w:rPr>
          <w:rFonts w:ascii="Calibri" w:hAnsi="Calibri"/>
          <w:color w:val="444444"/>
          <w:sz w:val="22"/>
        </w:rPr>
        <w:t xml:space="preserve">  (variable)  —  8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9. </w:t>
      </w:r>
      <w:r>
        <w:rPr>
          <w:rFonts w:ascii="Calibri" w:hAnsi="Calibri"/>
          <w:color w:val="007000"/>
          <w:sz w:val="22"/>
        </w:rPr>
        <w:t>Subtract</w:t>
      </w:r>
      <w:r>
        <w:rPr>
          <w:rFonts w:ascii="Calibri" w:hAnsi="Calibri"/>
          <w:color w:val="444444"/>
          <w:sz w:val="22"/>
        </w:rPr>
        <w:t xml:space="preserve">  (restar)  —  8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10. </w:t>
      </w:r>
      <w:r>
        <w:rPr>
          <w:rFonts w:ascii="Calibri" w:hAnsi="Calibri"/>
          <w:color w:val="007000"/>
          <w:sz w:val="22"/>
        </w:rPr>
        <w:t>Expression</w:t>
      </w:r>
      <w:r>
        <w:rPr>
          <w:rFonts w:ascii="Calibri" w:hAnsi="Calibri"/>
          <w:color w:val="444444"/>
          <w:sz w:val="22"/>
        </w:rPr>
        <w:t xml:space="preserve">  (expresión)  —  10 letters</w:t>
      </w:r>
    </w:p>
    <w:p>
      <w:pPr>
        <w:ind w:left="432"/>
      </w:pPr>
      <w:r>
        <w:rPr>
          <w:rFonts w:ascii="Calibri" w:hAnsi="Calibri"/>
          <w:b/>
          <w:sz w:val="22"/>
        </w:rPr>
        <w:t xml:space="preserve">11. </w:t>
      </w:r>
      <w:r>
        <w:rPr>
          <w:rFonts w:ascii="Calibri" w:hAnsi="Calibri"/>
          <w:color w:val="007000"/>
          <w:sz w:val="22"/>
        </w:rPr>
        <w:t>Degree</w:t>
      </w:r>
      <w:r>
        <w:rPr>
          <w:rFonts w:ascii="Calibri" w:hAnsi="Calibri"/>
          <w:color w:val="444444"/>
          <w:sz w:val="22"/>
        </w:rPr>
        <w:t xml:space="preserve">  (grado)  —  6 letters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